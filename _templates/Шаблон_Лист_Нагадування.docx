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sz w:val="28"/>
        </w:rPr>
        <w:t>НАГАДУВАННЯ ПРО ОПЛАТУ</w:t>
      </w:r>
    </w:p>
    <w:p>
      <w:pPr>
        <w:spacing w:before="0" w:after="280"/>
        <w:jc w:val="center"/>
      </w:pPr>
      <w:r>
        <w:rPr>
          <w:b w:val="0"/>
          <w:i w:val="0"/>
          <w:color w:val="6B7280"/>
          <w:sz w:val="20"/>
        </w:rPr>
        <w:t>Лист-нагадування від {{TODAY_DATE}}</w:t>
      </w:r>
    </w:p>
    <w:p>
      <w:pPr>
        <w:spacing w:before="0" w:after="40"/>
        <w:jc w:val="left"/>
      </w:pPr>
      <w:r>
        <w:rPr>
          <w:b/>
          <w:i w:val="0"/>
          <w:sz w:val="22"/>
        </w:rPr>
        <w:t>Кому: {{CLIENT_NAME}}</w:t>
      </w:r>
    </w:p>
    <w:p>
      <w:pPr>
        <w:spacing w:before="0" w:after="200"/>
        <w:jc w:val="left"/>
      </w:pPr>
      <w:r>
        <w:rPr>
          <w:b w:val="0"/>
          <w:i w:val="0"/>
          <w:color w:val="6B7280"/>
          <w:sz w:val="20"/>
        </w:rPr>
        <w:t>{{CLIENT_ADDRESS}}</w:t>
      </w:r>
    </w:p>
    <w:p>
      <w:pPr>
        <w:spacing w:before="0" w:after="120"/>
        <w:jc w:val="left"/>
      </w:pPr>
      <w:r>
        <w:rPr>
          <w:b w:val="0"/>
          <w:i w:val="0"/>
          <w:sz w:val="22"/>
        </w:rPr>
        <w:t>Шановний партнере,</w:t>
      </w:r>
    </w:p>
    <w:p>
      <w:pPr>
        <w:spacing w:before="0" w:after="120"/>
        <w:jc w:val="left"/>
      </w:pPr>
      <w:r>
        <w:rPr>
          <w:b w:val="0"/>
          <w:i w:val="0"/>
          <w:sz w:val="22"/>
        </w:rPr>
        <w:t>Нагадуємо Вам, що рахунок {{INVOICE_NO}} від {{INVOICE_DATE}} по Договору {{CONTRACT_NO}} на суму {{SUM}} грн досі не оплачено.</w:t>
      </w:r>
    </w:p>
    <w:p>
      <w:pPr>
        <w:spacing w:before="0" w:after="120"/>
        <w:jc w:val="left"/>
      </w:pPr>
      <w:r>
        <w:rPr>
          <w:b w:val="0"/>
          <w:i w:val="0"/>
          <w:sz w:val="22"/>
        </w:rPr>
        <w:t>{{DUE_LINE}}</w:t>
      </w:r>
    </w:p>
    <w:p>
      <w:pPr>
        <w:spacing w:before="0" w:after="280"/>
        <w:jc w:val="left"/>
      </w:pPr>
      <w:r>
        <w:rPr>
          <w:b w:val="0"/>
          <w:i w:val="0"/>
          <w:sz w:val="22"/>
        </w:rPr>
        <w:t>Просимо здійснити оплату якнайшвидше або зв'язатися з нами для уточнення термінів.</w:t>
      </w:r>
    </w:p>
    <w:p>
      <w:pPr>
        <w:spacing w:before="0" w:after="80"/>
        <w:jc w:val="left"/>
      </w:pPr>
      <w:r>
        <w:rPr>
          <w:b/>
          <w:i w:val="0"/>
          <w:sz w:val="22"/>
        </w:rPr>
        <w:t>Деталі рахунку:</w:t>
      </w:r>
    </w:p>
    <w:p>
      <w:pPr>
        <w:spacing w:after="40"/>
      </w:pPr>
      <w:r>
        <w:rPr>
          <w:b/>
          <w:sz w:val="20"/>
        </w:rPr>
        <w:t xml:space="preserve">Рахунок №: </w:t>
      </w:r>
      <w:r>
        <w:rPr>
          <w:sz w:val="20"/>
        </w:rPr>
        <w:t>{{INVOICE_NO}}</w:t>
      </w:r>
    </w:p>
    <w:p>
      <w:pPr>
        <w:spacing w:after="40"/>
      </w:pPr>
      <w:r>
        <w:rPr>
          <w:b/>
          <w:sz w:val="20"/>
        </w:rPr>
        <w:t xml:space="preserve">Договір №: </w:t>
      </w:r>
      <w:r>
        <w:rPr>
          <w:sz w:val="20"/>
        </w:rPr>
        <w:t>{{CONTRACT_NO}}</w:t>
      </w:r>
    </w:p>
    <w:p>
      <w:pPr>
        <w:spacing w:after="40"/>
      </w:pPr>
      <w:r>
        <w:rPr>
          <w:b/>
          <w:sz w:val="20"/>
        </w:rPr>
        <w:t xml:space="preserve">Дата рахунку: </w:t>
      </w:r>
      <w:r>
        <w:rPr>
          <w:sz w:val="20"/>
        </w:rPr>
        <w:t>{{INVOICE_DATE}}</w:t>
      </w:r>
    </w:p>
    <w:p>
      <w:pPr>
        <w:spacing w:after="40"/>
      </w:pPr>
      <w:r>
        <w:rPr>
          <w:b/>
          <w:sz w:val="20"/>
        </w:rPr>
        <w:t xml:space="preserve">Сума до сплати: </w:t>
      </w:r>
      <w:r>
        <w:rPr>
          <w:sz w:val="20"/>
        </w:rPr>
        <w:t>{{SUM}} грн</w:t>
      </w:r>
    </w:p>
    <w:p>
      <w:pPr>
        <w:spacing w:after="40"/>
      </w:pPr>
      <w:r>
        <w:rPr>
          <w:b/>
          <w:sz w:val="20"/>
        </w:rPr>
        <w:t xml:space="preserve">Строк оплати: </w:t>
      </w:r>
      <w:r>
        <w:rPr>
          <w:sz w:val="20"/>
        </w:rPr>
        <w:t>{{DUE_DATE}}</w:t>
      </w:r>
    </w:p>
    <w:p>
      <w:pPr>
        <w:spacing w:before="280" w:after="80"/>
        <w:jc w:val="left"/>
      </w:pPr>
    </w:p>
    <w:p>
      <w:pPr>
        <w:spacing w:before="0" w:after="40"/>
        <w:jc w:val="left"/>
      </w:pPr>
      <w:r>
        <w:rPr>
          <w:b w:val="0"/>
          <w:i w:val="0"/>
          <w:sz w:val="22"/>
        </w:rPr>
        <w:t>З повагою,</w:t>
      </w:r>
    </w:p>
    <w:p>
      <w:pPr>
        <w:spacing w:before="0" w:after="40"/>
        <w:jc w:val="left"/>
      </w:pPr>
      <w:r>
        <w:rPr>
          <w:b/>
          <w:i w:val="0"/>
          <w:sz w:val="22"/>
        </w:rPr>
        <w:t>{{OUR_NAME}}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