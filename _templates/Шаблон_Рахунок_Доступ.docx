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A6745" w14:textId="77777777" w:rsidR="00E854EE" w:rsidRDefault="00E854EE"/>
    <w:tbl>
      <w:tblPr>
        <w:tblpPr w:leftFromText="180" w:rightFromText="180" w:vertAnchor="text" w:tblpX="-109" w:tblpY="1"/>
        <w:tblOverlap w:val="never"/>
        <w:tblW w:w="9099" w:type="dxa"/>
        <w:tblLook w:val="04A0" w:firstRow="1" w:lastRow="0" w:firstColumn="1" w:lastColumn="0" w:noHBand="0" w:noVBand="1"/>
      </w:tblPr>
      <w:tblGrid>
        <w:gridCol w:w="1951"/>
        <w:gridCol w:w="7148"/>
      </w:tblGrid>
      <w:tr w:rsidR="00E43E08" w:rsidRPr="00385B26" w14:paraId="319CDA0D" w14:textId="77777777" w:rsidTr="00E854EE">
        <w:tc>
          <w:tcPr>
            <w:tcW w:w="1951" w:type="dxa"/>
          </w:tcPr>
          <w:p w14:paraId="30D552EE" w14:textId="3BB73A8C" w:rsidR="00E43E08" w:rsidRPr="001217ED" w:rsidRDefault="001217ED" w:rsidP="00E854EE">
            <w:pPr>
              <w:rPr>
                <w:lang w:val="uk-UA"/>
              </w:rPr>
            </w:pPr>
            <w:r>
              <w:rPr>
                <w:lang w:val="uk-UA"/>
              </w:rPr>
              <w:t>Виконавець</w:t>
            </w:r>
            <w:r w:rsidRPr="001217ED">
              <w:rPr>
                <w:lang w:val="uk-UA"/>
              </w:rPr>
              <w:t>:</w:t>
            </w:r>
          </w:p>
        </w:tc>
        <w:tc>
          <w:tcPr>
            <w:tcW w:w="7148" w:type="dxa"/>
          </w:tcPr>
          <w:p w14:paraId="53BD5471" w14:textId="752C1D61" w:rsidR="001217ED" w:rsidRPr="000A2D52" w:rsidRDefault="001217ED" w:rsidP="00E854EE">
            <w:pPr>
              <w:pStyle w:val="a9"/>
              <w:rPr>
                <w:b/>
                <w:bCs/>
                <w:lang w:val="uk-UA"/>
              </w:rPr>
            </w:pPr>
            <w:r w:rsidRPr="000A2D52">
              <w:rPr>
                <w:b/>
                <w:bCs/>
                <w:lang w:val="uk-UA"/>
              </w:rPr>
              <w:t>Фізична особа-підприємець</w:t>
            </w:r>
            <w:r w:rsidR="00E854EE">
              <w:rPr>
                <w:b/>
                <w:bCs/>
                <w:lang w:val="uk-UA"/>
              </w:rPr>
              <w:t xml:space="preserve"> </w:t>
            </w:r>
            <w:r w:rsidRPr="000A2D52">
              <w:rPr>
                <w:b/>
                <w:bCs/>
                <w:lang w:val="uk-UA"/>
              </w:rPr>
              <w:t>Барабін Дмитро Володимирович</w:t>
            </w:r>
          </w:p>
          <w:p w14:paraId="165A5E06" w14:textId="0BD99883" w:rsidR="001217ED" w:rsidRDefault="001217ED" w:rsidP="00E854EE">
            <w:pPr>
              <w:pStyle w:val="a9"/>
              <w:rPr>
                <w:lang w:val="uk-UA"/>
              </w:rPr>
            </w:pPr>
            <w:r w:rsidRPr="001217ED">
              <w:rPr>
                <w:lang w:val="uk-UA"/>
              </w:rPr>
              <w:t>код 2770016233</w:t>
            </w:r>
          </w:p>
          <w:p w14:paraId="67C7CEFD" w14:textId="77777777" w:rsidR="005B1B8A" w:rsidRPr="005B1B8A" w:rsidRDefault="005B1B8A" w:rsidP="005B1B8A">
            <w:pPr>
              <w:pStyle w:val="s20"/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5B1B8A">
              <w:rPr>
                <w:rStyle w:val="s19"/>
                <w:rFonts w:asciiTheme="minorHAnsi" w:hAnsiTheme="minorHAnsi"/>
                <w:color w:val="000000"/>
                <w:sz w:val="22"/>
                <w:szCs w:val="22"/>
              </w:rPr>
              <w:t>IBAN:</w:t>
            </w:r>
            <w:r w:rsidRPr="005B1B8A">
              <w:rPr>
                <w:rStyle w:val="apple-converted-space"/>
                <w:rFonts w:asciiTheme="minorHAnsi" w:hAnsiTheme="minorHAnsi"/>
                <w:color w:val="000000"/>
                <w:sz w:val="22"/>
                <w:szCs w:val="22"/>
              </w:rPr>
              <w:t> </w:t>
            </w:r>
            <w:r w:rsidRPr="005B1B8A">
              <w:rPr>
                <w:rStyle w:val="s19"/>
                <w:rFonts w:asciiTheme="minorHAnsi" w:hAnsiTheme="minorHAnsi"/>
                <w:color w:val="000000"/>
                <w:sz w:val="22"/>
                <w:szCs w:val="22"/>
              </w:rPr>
              <w:t>UA393220010000026000370081356</w:t>
            </w:r>
          </w:p>
          <w:p w14:paraId="55C0EFA3" w14:textId="1A818C5F" w:rsidR="001217ED" w:rsidRPr="00385B26" w:rsidRDefault="005B1B8A" w:rsidP="00385B26">
            <w:pPr>
              <w:pStyle w:val="s20"/>
              <w:spacing w:before="0" w:beforeAutospacing="0" w:after="0" w:afterAutospacing="0"/>
              <w:rPr>
                <w:rFonts w:asciiTheme="minorHAnsi" w:hAnsiTheme="minorHAnsi"/>
                <w:color w:val="000000"/>
                <w:sz w:val="22"/>
                <w:szCs w:val="22"/>
                <w:lang w:val="uk-UA"/>
              </w:rPr>
            </w:pPr>
            <w:r w:rsidRPr="005B1B8A">
              <w:rPr>
                <w:rStyle w:val="s19"/>
                <w:rFonts w:asciiTheme="minorHAnsi" w:hAnsiTheme="minorHAnsi"/>
                <w:color w:val="000000"/>
                <w:sz w:val="22"/>
                <w:szCs w:val="22"/>
              </w:rPr>
              <w:t>Банк: АТ</w:t>
            </w:r>
            <w:r w:rsidRPr="005B1B8A">
              <w:rPr>
                <w:rStyle w:val="apple-converted-space"/>
                <w:rFonts w:asciiTheme="minorHAnsi" w:hAnsiTheme="minorHAnsi"/>
                <w:color w:val="000000"/>
                <w:sz w:val="22"/>
                <w:szCs w:val="22"/>
              </w:rPr>
              <w:t> </w:t>
            </w:r>
            <w:r w:rsidRPr="005B1B8A">
              <w:rPr>
                <w:rStyle w:val="s19"/>
                <w:rFonts w:asciiTheme="minorHAnsi" w:hAnsiTheme="minorHAnsi"/>
                <w:color w:val="000000"/>
                <w:sz w:val="22"/>
                <w:szCs w:val="22"/>
              </w:rPr>
              <w:t>"УНІВЕРСАЛ БАНК"</w:t>
            </w:r>
          </w:p>
          <w:p w14:paraId="4B1CB5D1" w14:textId="77777777" w:rsidR="00385B26" w:rsidRDefault="00385B26" w:rsidP="00E854EE">
            <w:pPr>
              <w:pStyle w:val="a9"/>
              <w:rPr>
                <w:b/>
                <w:bCs/>
                <w:lang w:val="uk-UA"/>
              </w:rPr>
            </w:pPr>
          </w:p>
          <w:p w14:paraId="02DB496F" w14:textId="55878596" w:rsidR="00E43E08" w:rsidRPr="001217ED" w:rsidRDefault="00385B26" w:rsidP="00E854EE">
            <w:pPr>
              <w:pStyle w:val="a9"/>
              <w:rPr>
                <w:lang w:val="uk-UA"/>
              </w:rPr>
            </w:pPr>
            <w:r>
              <w:rPr>
                <w:b/>
                <w:bCs/>
                <w:lang w:val="uk-UA"/>
              </w:rPr>
              <w:t>Виконавець - п</w:t>
            </w:r>
            <w:r w:rsidRPr="001217ED">
              <w:rPr>
                <w:b/>
                <w:bCs/>
                <w:lang w:val="uk-UA"/>
              </w:rPr>
              <w:t>латник єдиного податку 3 групи. Без ПДВ</w:t>
            </w:r>
            <w:r w:rsidRPr="001217ED">
              <w:rPr>
                <w:lang w:val="uk-UA"/>
              </w:rPr>
              <w:t>.</w:t>
            </w:r>
          </w:p>
        </w:tc>
      </w:tr>
      <w:tr w:rsidR="00E43E08" w:rsidRPr="001217ED" w14:paraId="2E9BFFE0" w14:textId="77777777" w:rsidTr="00E854EE">
        <w:tc>
          <w:tcPr>
            <w:tcW w:w="1951" w:type="dxa"/>
          </w:tcPr>
          <w:p w14:paraId="21BCC673" w14:textId="77777777" w:rsidR="001217ED" w:rsidRDefault="001217ED" w:rsidP="00E854EE">
            <w:pPr>
              <w:pStyle w:val="a9"/>
              <w:rPr>
                <w:lang w:val="uk-UA"/>
              </w:rPr>
            </w:pPr>
          </w:p>
          <w:p w14:paraId="6E6FE3EA" w14:textId="77777777" w:rsidR="00385B26" w:rsidRDefault="00385B26" w:rsidP="00E854EE">
            <w:pPr>
              <w:pStyle w:val="a9"/>
              <w:rPr>
                <w:lang w:val="uk-UA"/>
              </w:rPr>
            </w:pPr>
          </w:p>
          <w:p w14:paraId="7EF73660" w14:textId="4F2F8E38" w:rsidR="00E43E08" w:rsidRDefault="001217ED" w:rsidP="00E854EE">
            <w:pPr>
              <w:pStyle w:val="a9"/>
            </w:pPr>
            <w:r>
              <w:rPr>
                <w:lang w:val="uk-UA"/>
              </w:rPr>
              <w:t>Платник</w:t>
            </w:r>
            <w:r w:rsidRPr="001217ED">
              <w:rPr>
                <w:lang w:val="uk-UA"/>
              </w:rPr>
              <w:t>:</w:t>
            </w:r>
          </w:p>
          <w:p w14:paraId="6965FD70" w14:textId="38FEF6FA" w:rsidR="00AA25B0" w:rsidRPr="00AA25B0" w:rsidRDefault="00AA25B0" w:rsidP="00E854EE">
            <w:pPr>
              <w:pStyle w:val="a9"/>
              <w:jc w:val="right"/>
              <w:rPr>
                <w:lang w:val="uk-UA"/>
              </w:rPr>
            </w:pPr>
          </w:p>
        </w:tc>
        <w:tc>
          <w:tcPr>
            <w:tcW w:w="7148" w:type="dxa"/>
          </w:tcPr>
          <w:p w14:paraId="7F28B200" w14:textId="77777777" w:rsidR="001217ED" w:rsidRDefault="001217ED" w:rsidP="00E854EE">
            <w:pPr>
              <w:pStyle w:val="a9"/>
              <w:rPr>
                <w:lang w:val="uk-UA"/>
              </w:rPr>
            </w:pPr>
          </w:p>
          <w:p w14:paraId="287297A0" w14:textId="77777777" w:rsidR="00385B26" w:rsidRDefault="00385B26" w:rsidP="00E854EE">
            <w:pPr>
              <w:pStyle w:val="a9"/>
              <w:rPr>
                <w:lang w:val="uk-UA"/>
              </w:rPr>
            </w:pPr>
          </w:p>
          <w:p w14:paraId="08B8A4EE" w14:textId="7A149B52" w:rsidR="00E43E08" w:rsidRPr="001217ED" w:rsidRDefault="00000000" w:rsidP="00E854EE">
            <w:pPr>
              <w:pStyle w:val="a9"/>
              <w:rPr>
                <w:lang w:val="uk-UA"/>
              </w:rPr>
            </w:pPr>
            <w:r w:rsidRPr="000A2D52">
              <w:rPr>
                <w:b/>
                <w:bCs/>
                <w:lang w:val="uk-UA"/>
              </w:rPr>
              <w:t>{{CLIENT_NAME}}</w:t>
            </w:r>
            <w:r w:rsidRPr="001217ED">
              <w:rPr>
                <w:lang w:val="uk-UA"/>
              </w:rPr>
              <w:br/>
              <w:t>{{CLIENT_ADDRESS}}</w:t>
            </w:r>
          </w:p>
        </w:tc>
      </w:tr>
      <w:tr w:rsidR="00AA25B0" w:rsidRPr="001217ED" w14:paraId="0C631745" w14:textId="77777777" w:rsidTr="00E854EE">
        <w:tc>
          <w:tcPr>
            <w:tcW w:w="1951" w:type="dxa"/>
          </w:tcPr>
          <w:p w14:paraId="2CB7B9AF" w14:textId="77777777" w:rsidR="00AA25B0" w:rsidRDefault="00AA25B0" w:rsidP="00E854EE">
            <w:pPr>
              <w:pStyle w:val="a9"/>
              <w:rPr>
                <w:lang w:val="uk-UA"/>
              </w:rPr>
            </w:pPr>
          </w:p>
        </w:tc>
        <w:tc>
          <w:tcPr>
            <w:tcW w:w="7148" w:type="dxa"/>
          </w:tcPr>
          <w:p w14:paraId="1F5B4B43" w14:textId="77777777" w:rsidR="00AA25B0" w:rsidRDefault="00AA25B0" w:rsidP="00E854EE">
            <w:pPr>
              <w:pStyle w:val="a9"/>
              <w:rPr>
                <w:lang w:val="uk-UA"/>
              </w:rPr>
            </w:pPr>
          </w:p>
        </w:tc>
      </w:tr>
    </w:tbl>
    <w:p w14:paraId="38B248A4" w14:textId="77777777" w:rsidR="0068490C" w:rsidRPr="001217ED" w:rsidRDefault="0068490C" w:rsidP="00AA25B0">
      <w:pPr>
        <w:rPr>
          <w:lang w:val="uk-UA"/>
        </w:rPr>
      </w:pPr>
    </w:p>
    <w:p w14:paraId="22F4D659" w14:textId="5910D2A1" w:rsidR="0068490C" w:rsidRDefault="0068490C" w:rsidP="00AA25B0">
      <w:pPr>
        <w:jc w:val="center"/>
        <w:rPr>
          <w:b/>
          <w:lang w:val="uk-UA"/>
        </w:rPr>
      </w:pPr>
    </w:p>
    <w:p w14:paraId="63A127C6" w14:textId="77777777" w:rsidR="00E854EE" w:rsidRDefault="00E854EE" w:rsidP="00AA25B0">
      <w:pPr>
        <w:jc w:val="center"/>
        <w:rPr>
          <w:b/>
          <w:lang w:val="uk-UA"/>
        </w:rPr>
      </w:pPr>
    </w:p>
    <w:p w14:paraId="1AC36CA8" w14:textId="77777777" w:rsidR="00E854EE" w:rsidRDefault="00E854EE" w:rsidP="00AA25B0">
      <w:pPr>
        <w:jc w:val="center"/>
        <w:rPr>
          <w:b/>
          <w:lang w:val="uk-UA"/>
        </w:rPr>
      </w:pPr>
    </w:p>
    <w:p w14:paraId="772E834C" w14:textId="77777777" w:rsidR="00E854EE" w:rsidRDefault="00E854EE" w:rsidP="00AA25B0">
      <w:pPr>
        <w:jc w:val="center"/>
        <w:rPr>
          <w:b/>
          <w:lang w:val="uk-UA"/>
        </w:rPr>
      </w:pPr>
    </w:p>
    <w:p w14:paraId="393DAC00" w14:textId="77777777" w:rsidR="00E854EE" w:rsidRDefault="00E854EE" w:rsidP="00AA25B0">
      <w:pPr>
        <w:jc w:val="center"/>
        <w:rPr>
          <w:b/>
          <w:lang w:val="uk-UA"/>
        </w:rPr>
      </w:pPr>
    </w:p>
    <w:p w14:paraId="3BC3454A" w14:textId="77777777" w:rsidR="0096506A" w:rsidRDefault="0096506A" w:rsidP="00AA25B0">
      <w:pPr>
        <w:jc w:val="center"/>
        <w:rPr>
          <w:b/>
          <w:lang w:val="uk-UA"/>
        </w:rPr>
      </w:pPr>
    </w:p>
    <w:p w14:paraId="611CA1F9" w14:textId="3C44F04B" w:rsidR="00E43E08" w:rsidRPr="001217ED" w:rsidRDefault="00000000" w:rsidP="00AA25B0">
      <w:pPr>
        <w:jc w:val="center"/>
        <w:rPr>
          <w:lang w:val="uk-UA"/>
        </w:rPr>
      </w:pPr>
      <w:r w:rsidRPr="001217ED">
        <w:rPr>
          <w:b/>
          <w:lang w:val="uk-UA"/>
        </w:rPr>
        <w:t>Рахунок № {{INVOICE_NO}}</w:t>
      </w:r>
      <w:r w:rsidRPr="001217ED">
        <w:rPr>
          <w:b/>
          <w:lang w:val="uk-UA"/>
        </w:rPr>
        <w:br/>
      </w:r>
      <w:r w:rsidRPr="000A2D52">
        <w:rPr>
          <w:bCs/>
          <w:lang w:val="uk-UA"/>
        </w:rPr>
        <w:t>від</w:t>
      </w:r>
      <w:r w:rsidRPr="001217ED">
        <w:rPr>
          <w:b/>
          <w:lang w:val="uk-UA"/>
        </w:rPr>
        <w:t xml:space="preserve"> {{INVOICE_DATE}}</w:t>
      </w:r>
    </w:p>
    <w:p w14:paraId="227EBB01" w14:textId="35C6CB25" w:rsidR="00E43E08" w:rsidRPr="001217ED" w:rsidRDefault="001217ED" w:rsidP="00AA25B0">
      <w:pPr>
        <w:rPr>
          <w:lang w:val="ru-RU"/>
        </w:rPr>
      </w:pPr>
      <w:r>
        <w:rPr>
          <w:lang w:val="uk-UA"/>
        </w:rPr>
        <w:t xml:space="preserve">Підстава для рахунку: </w:t>
      </w:r>
      <w:r w:rsidRPr="001217ED">
        <w:rPr>
          <w:b/>
          <w:bCs/>
          <w:lang w:val="uk-UA"/>
        </w:rPr>
        <w:t>Договір №</w:t>
      </w:r>
      <w:r>
        <w:rPr>
          <w:lang w:val="uk-UA"/>
        </w:rPr>
        <w:t xml:space="preserve"> </w:t>
      </w:r>
      <w:r w:rsidRPr="001217ED">
        <w:rPr>
          <w:b/>
          <w:bCs/>
          <w:lang w:val="ru-RU"/>
        </w:rPr>
        <w:t>{{</w:t>
      </w:r>
      <w:r w:rsidRPr="001217ED">
        <w:rPr>
          <w:b/>
          <w:bCs/>
        </w:rPr>
        <w:t>CONTRACT</w:t>
      </w:r>
      <w:r w:rsidRPr="001217ED">
        <w:rPr>
          <w:b/>
          <w:bCs/>
          <w:lang w:val="ru-RU"/>
        </w:rPr>
        <w:t>_</w:t>
      </w:r>
      <w:r w:rsidRPr="001217ED">
        <w:rPr>
          <w:b/>
          <w:bCs/>
        </w:rPr>
        <w:t>NO</w:t>
      </w:r>
      <w:r w:rsidRPr="001217ED">
        <w:rPr>
          <w:b/>
          <w:bCs/>
          <w:lang w:val="ru-RU"/>
        </w:rPr>
        <w:t>}}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"/>
        <w:gridCol w:w="3886"/>
        <w:gridCol w:w="1281"/>
        <w:gridCol w:w="1429"/>
        <w:gridCol w:w="1474"/>
        <w:gridCol w:w="1290"/>
      </w:tblGrid>
      <w:tr w:rsidR="000A2D52" w:rsidRPr="001217ED" w14:paraId="330F016B" w14:textId="77777777" w:rsidTr="000A2D52">
        <w:tc>
          <w:tcPr>
            <w:tcW w:w="563" w:type="dxa"/>
            <w:shd w:val="clear" w:color="auto" w:fill="D9D9D9" w:themeFill="background1" w:themeFillShade="D9"/>
          </w:tcPr>
          <w:p w14:paraId="72D8DE44" w14:textId="77777777" w:rsidR="00E43E08" w:rsidRPr="001217ED" w:rsidRDefault="00000000" w:rsidP="00AA25B0">
            <w:pPr>
              <w:jc w:val="center"/>
              <w:rPr>
                <w:b/>
                <w:bCs/>
                <w:lang w:val="uk-UA"/>
              </w:rPr>
            </w:pPr>
            <w:r w:rsidRPr="001217ED">
              <w:rPr>
                <w:b/>
                <w:bCs/>
                <w:lang w:val="uk-UA"/>
              </w:rPr>
              <w:t>№</w:t>
            </w:r>
          </w:p>
        </w:tc>
        <w:tc>
          <w:tcPr>
            <w:tcW w:w="4648" w:type="dxa"/>
            <w:shd w:val="clear" w:color="auto" w:fill="D9D9D9" w:themeFill="background1" w:themeFillShade="D9"/>
          </w:tcPr>
          <w:p w14:paraId="04D3CCCB" w14:textId="77777777" w:rsidR="00E43E08" w:rsidRPr="001217ED" w:rsidRDefault="00000000" w:rsidP="00AA25B0">
            <w:pPr>
              <w:jc w:val="center"/>
              <w:rPr>
                <w:b/>
                <w:bCs/>
                <w:lang w:val="uk-UA"/>
              </w:rPr>
            </w:pPr>
            <w:r w:rsidRPr="001217ED">
              <w:rPr>
                <w:b/>
                <w:bCs/>
                <w:lang w:val="uk-UA"/>
              </w:rPr>
              <w:t>Послуга</w:t>
            </w:r>
          </w:p>
        </w:tc>
        <w:tc>
          <w:tcPr>
            <w:tcW w:w="268" w:type="dxa"/>
            <w:shd w:val="clear" w:color="auto" w:fill="D9D9D9" w:themeFill="background1" w:themeFillShade="D9"/>
          </w:tcPr>
          <w:p w14:paraId="4C644569" w14:textId="77777777" w:rsidR="00E43E08" w:rsidRPr="001217ED" w:rsidRDefault="00000000" w:rsidP="00AA25B0">
            <w:pPr>
              <w:jc w:val="center"/>
              <w:rPr>
                <w:b/>
                <w:bCs/>
                <w:lang w:val="uk-UA"/>
              </w:rPr>
            </w:pPr>
            <w:proofErr w:type="spellStart"/>
            <w:r w:rsidRPr="001217ED">
              <w:rPr>
                <w:b/>
                <w:bCs/>
                <w:lang w:val="uk-UA"/>
              </w:rPr>
              <w:t>Од.вим</w:t>
            </w:r>
            <w:proofErr w:type="spellEnd"/>
            <w:r w:rsidRPr="001217ED">
              <w:rPr>
                <w:b/>
                <w:bCs/>
                <w:lang w:val="uk-UA"/>
              </w:rPr>
              <w:t>.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3DC7B9CA" w14:textId="77777777" w:rsidR="00E43E08" w:rsidRPr="001217ED" w:rsidRDefault="00000000" w:rsidP="00AA25B0">
            <w:pPr>
              <w:jc w:val="center"/>
              <w:rPr>
                <w:b/>
                <w:bCs/>
                <w:lang w:val="uk-UA"/>
              </w:rPr>
            </w:pPr>
            <w:r w:rsidRPr="001217ED">
              <w:rPr>
                <w:b/>
                <w:bCs/>
                <w:lang w:val="uk-UA"/>
              </w:rPr>
              <w:t>К-сть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22F62C2" w14:textId="6FE205A9" w:rsidR="00E43E08" w:rsidRPr="001217ED" w:rsidRDefault="00000000" w:rsidP="00AA25B0">
            <w:pPr>
              <w:jc w:val="center"/>
              <w:rPr>
                <w:b/>
                <w:bCs/>
                <w:lang w:val="uk-UA"/>
              </w:rPr>
            </w:pPr>
            <w:r w:rsidRPr="001217ED">
              <w:rPr>
                <w:b/>
                <w:bCs/>
                <w:lang w:val="uk-UA"/>
              </w:rPr>
              <w:t>Ціна</w:t>
            </w:r>
            <w:r w:rsidR="000A2D52">
              <w:rPr>
                <w:b/>
                <w:bCs/>
                <w:lang w:val="uk-UA"/>
              </w:rPr>
              <w:t>, грн.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EEC874A" w14:textId="06D2C030" w:rsidR="00E43E08" w:rsidRPr="001217ED" w:rsidRDefault="00000000" w:rsidP="00AA25B0">
            <w:pPr>
              <w:jc w:val="center"/>
              <w:rPr>
                <w:b/>
                <w:bCs/>
                <w:lang w:val="uk-UA"/>
              </w:rPr>
            </w:pPr>
            <w:r w:rsidRPr="001217ED">
              <w:rPr>
                <w:b/>
                <w:bCs/>
                <w:lang w:val="uk-UA"/>
              </w:rPr>
              <w:t>Сума</w:t>
            </w:r>
            <w:r w:rsidR="000A2D52">
              <w:rPr>
                <w:b/>
                <w:bCs/>
                <w:lang w:val="uk-UA"/>
              </w:rPr>
              <w:t>, грн.</w:t>
            </w:r>
          </w:p>
        </w:tc>
      </w:tr>
      <w:tr w:rsidR="000A2D52" w:rsidRPr="001217ED" w14:paraId="700040BC" w14:textId="77777777" w:rsidTr="000A2D52">
        <w:tc>
          <w:tcPr>
            <w:tcW w:w="563" w:type="dxa"/>
          </w:tcPr>
          <w:p w14:paraId="61B6300C" w14:textId="77777777" w:rsidR="00E43E08" w:rsidRPr="001217ED" w:rsidRDefault="00000000" w:rsidP="00AA25B0">
            <w:pPr>
              <w:pStyle w:val="a9"/>
              <w:jc w:val="center"/>
              <w:rPr>
                <w:lang w:val="uk-UA"/>
              </w:rPr>
            </w:pPr>
            <w:r w:rsidRPr="001217ED">
              <w:rPr>
                <w:lang w:val="uk-UA"/>
              </w:rPr>
              <w:t>1</w:t>
            </w:r>
          </w:p>
        </w:tc>
        <w:tc>
          <w:tcPr>
            <w:tcW w:w="4648" w:type="dxa"/>
          </w:tcPr>
          <w:p w14:paraId="255E35D2" w14:textId="77777777" w:rsidR="00E43E08" w:rsidRPr="001217ED" w:rsidRDefault="00000000" w:rsidP="00AA25B0">
            <w:pPr>
              <w:pStyle w:val="a9"/>
              <w:rPr>
                <w:lang w:val="uk-UA"/>
              </w:rPr>
            </w:pPr>
            <w:r w:rsidRPr="001217ED">
              <w:rPr>
                <w:lang w:val="uk-UA"/>
              </w:rPr>
              <w:t xml:space="preserve">Доступ до сервісу </w:t>
            </w:r>
            <w:proofErr w:type="spellStart"/>
            <w:r w:rsidRPr="001217ED">
              <w:rPr>
                <w:lang w:val="uk-UA"/>
              </w:rPr>
              <w:t>DocketPro</w:t>
            </w:r>
            <w:proofErr w:type="spellEnd"/>
            <w:r w:rsidRPr="001217ED">
              <w:rPr>
                <w:lang w:val="uk-UA"/>
              </w:rPr>
              <w:t xml:space="preserve"> за період {{PERIOD_FROM}}–{{PERIOD_TO}}</w:t>
            </w:r>
          </w:p>
        </w:tc>
        <w:tc>
          <w:tcPr>
            <w:tcW w:w="268" w:type="dxa"/>
          </w:tcPr>
          <w:p w14:paraId="33CC8632" w14:textId="198B96FB" w:rsidR="001B672E" w:rsidRPr="00AA25B0" w:rsidRDefault="001B672E" w:rsidP="00AA25B0">
            <w:pPr>
              <w:pStyle w:val="a9"/>
              <w:jc w:val="center"/>
              <w:rPr>
                <w:sz w:val="20"/>
                <w:szCs w:val="20"/>
                <w:lang w:val="uk-UA"/>
              </w:rPr>
            </w:pPr>
            <w:r w:rsidRPr="00AA25B0">
              <w:rPr>
                <w:sz w:val="20"/>
                <w:szCs w:val="20"/>
                <w:lang w:val="uk-UA"/>
              </w:rPr>
              <w:t>Користувач</w:t>
            </w:r>
          </w:p>
          <w:p w14:paraId="2A437DA0" w14:textId="1E9ACD8E" w:rsidR="00E43E08" w:rsidRPr="001217ED" w:rsidRDefault="00000000" w:rsidP="00AA25B0">
            <w:pPr>
              <w:pStyle w:val="a9"/>
              <w:jc w:val="center"/>
              <w:rPr>
                <w:lang w:val="uk-UA"/>
              </w:rPr>
            </w:pPr>
            <w:r w:rsidRPr="00AA25B0">
              <w:rPr>
                <w:sz w:val="20"/>
                <w:szCs w:val="20"/>
                <w:lang w:val="uk-UA"/>
              </w:rPr>
              <w:t>/місяць</w:t>
            </w:r>
          </w:p>
        </w:tc>
        <w:tc>
          <w:tcPr>
            <w:tcW w:w="1433" w:type="dxa"/>
          </w:tcPr>
          <w:p w14:paraId="7A372FC6" w14:textId="77777777" w:rsidR="00E43E08" w:rsidRPr="001217ED" w:rsidRDefault="00000000" w:rsidP="00E854EE">
            <w:pPr>
              <w:pStyle w:val="a9"/>
              <w:jc w:val="right"/>
              <w:rPr>
                <w:lang w:val="uk-UA"/>
              </w:rPr>
            </w:pPr>
            <w:r w:rsidRPr="001217ED">
              <w:rPr>
                <w:lang w:val="uk-UA"/>
              </w:rPr>
              <w:t>{{USERS}} × {{MONTHS}}</w:t>
            </w:r>
          </w:p>
        </w:tc>
        <w:tc>
          <w:tcPr>
            <w:tcW w:w="1560" w:type="dxa"/>
          </w:tcPr>
          <w:p w14:paraId="3230B82A" w14:textId="77777777" w:rsidR="00E43E08" w:rsidRPr="001217ED" w:rsidRDefault="00000000" w:rsidP="00E854EE">
            <w:pPr>
              <w:pStyle w:val="a9"/>
              <w:jc w:val="right"/>
              <w:rPr>
                <w:lang w:val="uk-UA"/>
              </w:rPr>
            </w:pPr>
            <w:r w:rsidRPr="001217ED">
              <w:rPr>
                <w:lang w:val="uk-UA"/>
              </w:rPr>
              <w:t>{{TARIFF}}</w:t>
            </w:r>
          </w:p>
        </w:tc>
        <w:tc>
          <w:tcPr>
            <w:tcW w:w="1417" w:type="dxa"/>
          </w:tcPr>
          <w:p w14:paraId="1215F90E" w14:textId="77777777" w:rsidR="00E43E08" w:rsidRPr="001217ED" w:rsidRDefault="00000000" w:rsidP="00E854EE">
            <w:pPr>
              <w:pStyle w:val="a9"/>
              <w:jc w:val="right"/>
              <w:rPr>
                <w:lang w:val="uk-UA"/>
              </w:rPr>
            </w:pPr>
            <w:r w:rsidRPr="001217ED">
              <w:rPr>
                <w:lang w:val="uk-UA"/>
              </w:rPr>
              <w:t>{{SUM}}</w:t>
            </w:r>
          </w:p>
        </w:tc>
      </w:tr>
    </w:tbl>
    <w:p w14:paraId="54C06468" w14:textId="75E7573C" w:rsidR="00E43E08" w:rsidRPr="001217ED" w:rsidRDefault="005D246E" w:rsidP="00AA25B0">
      <w:pPr>
        <w:rPr>
          <w:lang w:val="uk-UA"/>
        </w:rPr>
      </w:pPr>
      <w:r w:rsidRPr="005D246E">
        <w:rPr>
          <w:rFonts w:cs="Courier New"/>
          <w:color w:val="000000" w:themeColor="text1"/>
        </w:rPr>
        <w:t>{{DISCOUNT_LINE}}</w:t>
      </w:r>
    </w:p>
    <w:p w14:paraId="73D8CA36" w14:textId="77777777" w:rsidR="00E43E08" w:rsidRPr="001217ED" w:rsidRDefault="00000000" w:rsidP="00AA25B0">
      <w:pPr>
        <w:rPr>
          <w:lang w:val="uk-UA"/>
        </w:rPr>
      </w:pPr>
      <w:r w:rsidRPr="001217ED">
        <w:rPr>
          <w:lang w:val="uk-UA"/>
        </w:rPr>
        <w:t>Разом: {{</w:t>
      </w:r>
      <w:r w:rsidRPr="0013241A">
        <w:rPr>
          <w:b/>
          <w:bCs/>
          <w:lang w:val="uk-UA"/>
        </w:rPr>
        <w:t>SUM</w:t>
      </w:r>
      <w:r w:rsidRPr="001217ED">
        <w:rPr>
          <w:lang w:val="uk-UA"/>
        </w:rPr>
        <w:t>}}</w:t>
      </w:r>
    </w:p>
    <w:p w14:paraId="5ED2710D" w14:textId="1FA82F65" w:rsidR="00E43E08" w:rsidRPr="001217ED" w:rsidRDefault="00000000" w:rsidP="00AA25B0">
      <w:pPr>
        <w:rPr>
          <w:lang w:val="uk-UA"/>
        </w:rPr>
      </w:pPr>
      <w:r w:rsidRPr="001217ED">
        <w:rPr>
          <w:lang w:val="uk-UA"/>
        </w:rPr>
        <w:t xml:space="preserve">Всього </w:t>
      </w:r>
      <w:r w:rsidR="001217ED">
        <w:rPr>
          <w:lang w:val="uk-UA"/>
        </w:rPr>
        <w:t>до сплати</w:t>
      </w:r>
      <w:r w:rsidRPr="001217ED">
        <w:rPr>
          <w:lang w:val="uk-UA"/>
        </w:rPr>
        <w:t>: {{</w:t>
      </w:r>
      <w:r w:rsidRPr="0013241A">
        <w:rPr>
          <w:b/>
          <w:bCs/>
          <w:lang w:val="uk-UA"/>
        </w:rPr>
        <w:t>SUM_WORDS</w:t>
      </w:r>
      <w:r w:rsidRPr="001217ED">
        <w:rPr>
          <w:lang w:val="uk-UA"/>
        </w:rPr>
        <w:t>}}</w:t>
      </w:r>
    </w:p>
    <w:p w14:paraId="4A47EE17" w14:textId="77777777" w:rsidR="00E43E08" w:rsidRDefault="00000000" w:rsidP="00AA25B0">
      <w:pPr>
        <w:rPr>
          <w:lang w:val="uk-UA"/>
        </w:rPr>
      </w:pPr>
      <w:r w:rsidRPr="001217ED">
        <w:rPr>
          <w:lang w:val="uk-UA"/>
        </w:rPr>
        <w:t>Сплатити до: {{DUE_DATE}}</w:t>
      </w:r>
    </w:p>
    <w:p w14:paraId="0E4511F8" w14:textId="77777777" w:rsidR="001217ED" w:rsidRDefault="001217ED" w:rsidP="00AA25B0">
      <w:pPr>
        <w:rPr>
          <w:lang w:val="uk-UA"/>
        </w:rPr>
      </w:pPr>
    </w:p>
    <w:p w14:paraId="3E7AF73F" w14:textId="49FA3F3F" w:rsidR="000051EF" w:rsidRDefault="000051EF" w:rsidP="000051EF">
      <w:pPr>
        <w:ind w:left="2880" w:firstLine="720"/>
        <w:rPr>
          <w:lang w:val="uk-UA"/>
        </w:rPr>
      </w:pPr>
      <w:r>
        <w:rPr>
          <w:rFonts w:cs="Courier New"/>
          <w:color w:val="0A0A0A"/>
          <w:lang w:val="uk-UA"/>
        </w:rPr>
        <w:t xml:space="preserve"> </w:t>
      </w:r>
      <w:r>
        <w:rPr>
          <w:rFonts w:cs="Courier New"/>
          <w:color w:val="0A0A0A"/>
          <w:lang w:val="uk-UA"/>
        </w:rPr>
        <w:tab/>
      </w:r>
      <w:r w:rsidRPr="00D71DE6">
        <w:rPr>
          <w:rFonts w:cs="Courier New"/>
          <w:color w:val="0A0A0A"/>
          <w:lang w:val="uk-UA"/>
        </w:rPr>
        <w:t>{{ПІДПИС}}</w:t>
      </w:r>
      <w:r>
        <w:rPr>
          <w:rFonts w:ascii="Courier New" w:hAnsi="Courier New" w:cs="Courier New"/>
          <w:color w:val="0A0A0A"/>
          <w:sz w:val="20"/>
          <w:szCs w:val="20"/>
          <w:lang w:val="uk-UA"/>
        </w:rPr>
        <w:t xml:space="preserve"> </w:t>
      </w:r>
      <w:r>
        <w:rPr>
          <w:rFonts w:ascii="Courier New" w:hAnsi="Courier New" w:cs="Courier New"/>
          <w:color w:val="0A0A0A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0A0A0A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0A0A0A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0A0A0A"/>
          <w:sz w:val="20"/>
          <w:szCs w:val="20"/>
          <w:lang w:val="uk-UA"/>
        </w:rPr>
        <w:tab/>
      </w:r>
    </w:p>
    <w:p w14:paraId="122A0255" w14:textId="7CE1702B" w:rsidR="000051EF" w:rsidRPr="00923853" w:rsidRDefault="001217ED" w:rsidP="00923853">
      <w:pPr>
        <w:ind w:firstLine="720"/>
        <w:rPr>
          <w:lang w:val="uk-UA"/>
        </w:rPr>
      </w:pPr>
      <w:r w:rsidRPr="001217ED">
        <w:rPr>
          <w:lang w:val="uk-UA"/>
        </w:rPr>
        <w:t>Виконавець</w:t>
      </w:r>
      <w:r w:rsidR="000A2D52">
        <w:rPr>
          <w:lang w:val="uk-UA"/>
        </w:rPr>
        <w:t xml:space="preserve">: </w:t>
      </w:r>
      <w:r w:rsidR="000A2D52">
        <w:rPr>
          <w:lang w:val="uk-UA"/>
        </w:rPr>
        <w:tab/>
      </w:r>
      <w:r w:rsidR="000A2D52">
        <w:rPr>
          <w:lang w:val="uk-UA"/>
        </w:rPr>
        <w:tab/>
      </w:r>
      <w:r w:rsidR="000051EF">
        <w:rPr>
          <w:lang w:val="uk-UA"/>
        </w:rPr>
        <w:tab/>
      </w:r>
      <w:r w:rsidR="000051EF">
        <w:rPr>
          <w:lang w:val="uk-UA"/>
        </w:rPr>
        <w:tab/>
      </w:r>
      <w:r w:rsidR="000051EF">
        <w:rPr>
          <w:lang w:val="uk-UA"/>
        </w:rPr>
        <w:tab/>
      </w:r>
      <w:r w:rsidR="000051EF">
        <w:rPr>
          <w:lang w:val="uk-UA"/>
        </w:rPr>
        <w:tab/>
      </w:r>
      <w:r w:rsidR="000051EF">
        <w:rPr>
          <w:lang w:val="uk-UA"/>
        </w:rPr>
        <w:tab/>
      </w:r>
      <w:r w:rsidR="000051EF" w:rsidRPr="001217ED">
        <w:rPr>
          <w:lang w:val="uk-UA"/>
        </w:rPr>
        <w:t xml:space="preserve">ФОП  </w:t>
      </w:r>
      <w:r w:rsidR="000051EF">
        <w:rPr>
          <w:lang w:val="uk-UA"/>
        </w:rPr>
        <w:t xml:space="preserve">Д. </w:t>
      </w:r>
      <w:r w:rsidR="000051EF" w:rsidRPr="001217ED">
        <w:rPr>
          <w:lang w:val="uk-UA"/>
        </w:rPr>
        <w:t>Барабін</w:t>
      </w:r>
    </w:p>
    <w:sectPr w:rsidR="000051EF" w:rsidRPr="00923853" w:rsidSect="003F1A22">
      <w:headerReference w:type="first" r:id="rId8"/>
      <w:footerReference w:type="first" r:id="rId9"/>
      <w:pgSz w:w="12240" w:h="15840"/>
      <w:pgMar w:top="1440" w:right="942" w:bottom="1752" w:left="1800" w:header="11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F8299" w14:textId="77777777" w:rsidR="00625F97" w:rsidRDefault="00625F97" w:rsidP="0068490C">
      <w:pPr>
        <w:spacing w:after="0" w:line="240" w:lineRule="auto"/>
      </w:pPr>
      <w:r>
        <w:separator/>
      </w:r>
    </w:p>
  </w:endnote>
  <w:endnote w:type="continuationSeparator" w:id="0">
    <w:p w14:paraId="787DA8B2" w14:textId="77777777" w:rsidR="00625F97" w:rsidRDefault="00625F97" w:rsidP="0068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20DF" w14:textId="288FD43D" w:rsidR="00E854EE" w:rsidRPr="00E854EE" w:rsidRDefault="00E854EE">
    <w:pPr>
      <w:pStyle w:val="a7"/>
      <w:rPr>
        <w:color w:val="A6A6A6" w:themeColor="background1" w:themeShade="A6"/>
        <w:lang w:val="uk-UA"/>
      </w:rPr>
    </w:pPr>
    <w:proofErr w:type="spellStart"/>
    <w:r w:rsidRPr="00E854EE">
      <w:rPr>
        <w:color w:val="A6A6A6" w:themeColor="background1" w:themeShade="A6"/>
        <w:lang w:val="uk-UA"/>
      </w:rPr>
      <w:t>DocketPro</w:t>
    </w:r>
    <w:proofErr w:type="spellEnd"/>
    <w:r w:rsidRPr="00E854EE">
      <w:rPr>
        <w:color w:val="A6A6A6" w:themeColor="background1" w:themeShade="A6"/>
        <w:lang w:val="uk-UA"/>
      </w:rPr>
      <w:t xml:space="preserve"> </w:t>
    </w:r>
    <w:r w:rsidR="003F1A22">
      <w:rPr>
        <w:color w:val="A6A6A6" w:themeColor="background1" w:themeShade="A6"/>
        <w:lang w:val="uk-UA"/>
      </w:rPr>
      <w:t>-</w:t>
    </w:r>
    <w:r w:rsidRPr="00E854EE">
      <w:rPr>
        <w:color w:val="A6A6A6" w:themeColor="background1" w:themeShade="A6"/>
        <w:lang w:val="uk-UA"/>
      </w:rPr>
      <w:t xml:space="preserve"> система обліку судових справ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D85BA" w14:textId="77777777" w:rsidR="00625F97" w:rsidRDefault="00625F97" w:rsidP="0068490C">
      <w:pPr>
        <w:spacing w:after="0" w:line="240" w:lineRule="auto"/>
      </w:pPr>
      <w:r>
        <w:separator/>
      </w:r>
    </w:p>
  </w:footnote>
  <w:footnote w:type="continuationSeparator" w:id="0">
    <w:p w14:paraId="5BBD0150" w14:textId="77777777" w:rsidR="00625F97" w:rsidRDefault="00625F97" w:rsidP="00684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6CF85" w14:textId="09FC74F2" w:rsidR="0068490C" w:rsidRDefault="004B62B7" w:rsidP="00E854EE">
    <w:pPr>
      <w:pStyle w:val="a5"/>
      <w:ind w:left="-426" w:firstLine="14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D2705D" wp14:editId="73CF1829">
              <wp:simplePos x="0" y="0"/>
              <wp:positionH relativeFrom="column">
                <wp:posOffset>-63500</wp:posOffset>
              </wp:positionH>
              <wp:positionV relativeFrom="paragraph">
                <wp:posOffset>907415</wp:posOffset>
              </wp:positionV>
              <wp:extent cx="6216650" cy="0"/>
              <wp:effectExtent l="50800" t="38100" r="31750" b="76200"/>
              <wp:wrapNone/>
              <wp:docPr id="121678794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1665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221778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pt,71.45pt" to="484.5pt,7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" strokecolor="#4f81bd [3204]" strokeweight="2pt">
              <v:shadow on="t" color="black" opacity="24903f" origin=",.5" offset="0,.55556mm"/>
            </v:line>
          </w:pict>
        </mc:Fallback>
      </mc:AlternateContent>
    </w:r>
    <w:r w:rsidR="00E854EE">
      <w:fldChar w:fldCharType="begin"/>
    </w:r>
    <w:r w:rsidR="00E854EE">
      <w:instrText xml:space="preserve"> INCLUDEPICTURE "/Users/dmytrobarabin/Library/Group Containers/UBF8T346G9.ms/WebArchiveCopyPasteTempFiles/com.microsoft.Word/67f7cbf421cb3dc932a97496_optimized.webp" \* MERGEFORMATINET </w:instrText>
    </w:r>
    <w:r w:rsidR="00E854EE">
      <w:fldChar w:fldCharType="separate"/>
    </w:r>
    <w:r w:rsidR="00E854EE">
      <w:rPr>
        <w:noProof/>
      </w:rPr>
      <w:drawing>
        <wp:inline distT="0" distB="0" distL="0" distR="0" wp14:anchorId="757B1038" wp14:editId="499DC811">
          <wp:extent cx="1194435" cy="905218"/>
          <wp:effectExtent l="0" t="0" r="0" b="0"/>
          <wp:docPr id="1531534475" name="Рисунок 1" descr="Illustr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llustrati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4276" cy="10263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854EE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153231">
    <w:abstractNumId w:val="8"/>
  </w:num>
  <w:num w:numId="2" w16cid:durableId="719397814">
    <w:abstractNumId w:val="6"/>
  </w:num>
  <w:num w:numId="3" w16cid:durableId="144512746">
    <w:abstractNumId w:val="5"/>
  </w:num>
  <w:num w:numId="4" w16cid:durableId="1213738695">
    <w:abstractNumId w:val="4"/>
  </w:num>
  <w:num w:numId="5" w16cid:durableId="264579561">
    <w:abstractNumId w:val="7"/>
  </w:num>
  <w:num w:numId="6" w16cid:durableId="652638057">
    <w:abstractNumId w:val="3"/>
  </w:num>
  <w:num w:numId="7" w16cid:durableId="2076387581">
    <w:abstractNumId w:val="2"/>
  </w:num>
  <w:num w:numId="8" w16cid:durableId="967051029">
    <w:abstractNumId w:val="1"/>
  </w:num>
  <w:num w:numId="9" w16cid:durableId="102690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1EF"/>
    <w:rsid w:val="00034616"/>
    <w:rsid w:val="0006063C"/>
    <w:rsid w:val="000A2D52"/>
    <w:rsid w:val="001007FE"/>
    <w:rsid w:val="001217ED"/>
    <w:rsid w:val="0013241A"/>
    <w:rsid w:val="0015074B"/>
    <w:rsid w:val="001B672E"/>
    <w:rsid w:val="00266812"/>
    <w:rsid w:val="0029639D"/>
    <w:rsid w:val="00311950"/>
    <w:rsid w:val="00326F90"/>
    <w:rsid w:val="00385B26"/>
    <w:rsid w:val="003F1A22"/>
    <w:rsid w:val="004B62B7"/>
    <w:rsid w:val="004C5D58"/>
    <w:rsid w:val="005B1B8A"/>
    <w:rsid w:val="005B5933"/>
    <w:rsid w:val="005D246E"/>
    <w:rsid w:val="005D56D0"/>
    <w:rsid w:val="005E3BE2"/>
    <w:rsid w:val="00625F97"/>
    <w:rsid w:val="00680603"/>
    <w:rsid w:val="0068490C"/>
    <w:rsid w:val="006B1E71"/>
    <w:rsid w:val="007525A4"/>
    <w:rsid w:val="00792785"/>
    <w:rsid w:val="00794F6D"/>
    <w:rsid w:val="008E3472"/>
    <w:rsid w:val="00923853"/>
    <w:rsid w:val="0096506A"/>
    <w:rsid w:val="009A6D3B"/>
    <w:rsid w:val="009E3262"/>
    <w:rsid w:val="00AA1D8D"/>
    <w:rsid w:val="00AA25B0"/>
    <w:rsid w:val="00B47730"/>
    <w:rsid w:val="00CA6E22"/>
    <w:rsid w:val="00CB0664"/>
    <w:rsid w:val="00D26AEF"/>
    <w:rsid w:val="00D71DE6"/>
    <w:rsid w:val="00DE5FF4"/>
    <w:rsid w:val="00DF0026"/>
    <w:rsid w:val="00E43E08"/>
    <w:rsid w:val="00E854EE"/>
    <w:rsid w:val="00F13A6D"/>
    <w:rsid w:val="00F31989"/>
    <w:rsid w:val="00F67C4B"/>
    <w:rsid w:val="00F82172"/>
    <w:rsid w:val="00F82A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FAC605E"/>
  <w14:defaultImageDpi w14:val="300"/>
  <w15:docId w15:val="{51504FFF-E2B0-734C-A287-34EA7F98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20">
    <w:name w:val="s20"/>
    <w:basedOn w:val="a1"/>
    <w:rsid w:val="005B1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RU"/>
    </w:rPr>
  </w:style>
  <w:style w:type="character" w:customStyle="1" w:styleId="s19">
    <w:name w:val="s19"/>
    <w:basedOn w:val="a2"/>
    <w:rsid w:val="005B1B8A"/>
  </w:style>
  <w:style w:type="character" w:customStyle="1" w:styleId="apple-converted-space">
    <w:name w:val="apple-converted-space"/>
    <w:basedOn w:val="a2"/>
    <w:rsid w:val="005B1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80</Words>
  <Characters>600</Characters>
  <Application>Microsoft Office Word</Application>
  <DocSecurity>0</DocSecurity>
  <Lines>60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Dmytro Barabin</cp:lastModifiedBy>
  <cp:revision>16</cp:revision>
  <dcterms:created xsi:type="dcterms:W3CDTF">2013-12-23T23:15:00Z</dcterms:created>
  <dcterms:modified xsi:type="dcterms:W3CDTF">2026-05-29T15:01:00Z</dcterms:modified>
  <cp:category/>
</cp:coreProperties>
</file>