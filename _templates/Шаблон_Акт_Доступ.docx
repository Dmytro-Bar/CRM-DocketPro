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1DD9" w14:textId="77777777" w:rsidR="00934BB1" w:rsidRPr="00934BB1" w:rsidRDefault="00000000">
      <w:pPr>
        <w:jc w:val="center"/>
        <w:rPr>
          <w:b/>
          <w:lang w:val="uk-UA"/>
        </w:rPr>
      </w:pPr>
      <w:r w:rsidRPr="00934BB1">
        <w:rPr>
          <w:b/>
          <w:lang w:val="uk-UA"/>
        </w:rPr>
        <w:t xml:space="preserve">АКТ </w:t>
      </w:r>
    </w:p>
    <w:p w14:paraId="29BB2D55" w14:textId="77777777" w:rsidR="00934BB1" w:rsidRDefault="00000000">
      <w:pPr>
        <w:jc w:val="center"/>
        <w:rPr>
          <w:b/>
          <w:lang w:val="uk-UA"/>
        </w:rPr>
      </w:pPr>
      <w:r w:rsidRPr="00934BB1">
        <w:rPr>
          <w:b/>
          <w:lang w:val="uk-UA"/>
        </w:rPr>
        <w:t xml:space="preserve">ПРИЙМАННЯ-ПЕРЕДАЧІ НАДАНИХ ПОСЛУГ № {{ACT_NO}} </w:t>
      </w:r>
    </w:p>
    <w:p w14:paraId="79447CB1" w14:textId="77777777" w:rsidR="00934BB1" w:rsidRDefault="00934BB1">
      <w:pPr>
        <w:rPr>
          <w:lang w:val="uk-UA"/>
        </w:rPr>
      </w:pPr>
    </w:p>
    <w:p w14:paraId="430D43E0" w14:textId="10B61FCC" w:rsidR="00934BB1" w:rsidRPr="00934BB1" w:rsidRDefault="00934BB1">
      <w:pPr>
        <w:rPr>
          <w:bCs/>
          <w:lang w:val="uk-UA"/>
        </w:rPr>
      </w:pPr>
      <w:r>
        <w:rPr>
          <w:lang w:val="uk-UA"/>
        </w:rPr>
        <w:t>м. Київ</w:t>
      </w:r>
      <w:r w:rsidR="00E00245">
        <w:rPr>
          <w:lang w:val="uk-UA"/>
        </w:rPr>
        <w:tab/>
      </w:r>
      <w:r w:rsidR="00E843F0">
        <w:rPr>
          <w:lang w:val="uk-UA"/>
        </w:rPr>
        <w:t xml:space="preserve">                                                                          </w:t>
      </w:r>
      <w:r w:rsidR="007B121B">
        <w:rPr>
          <w:lang w:val="uk-UA"/>
        </w:rPr>
        <w:t xml:space="preserve">                     </w:t>
      </w:r>
      <w:r w:rsidR="00E843F0">
        <w:rPr>
          <w:lang w:val="uk-UA"/>
        </w:rPr>
        <w:t xml:space="preserve">                                           </w:t>
      </w:r>
      <w:r w:rsidRPr="00934BB1">
        <w:rPr>
          <w:bCs/>
          <w:lang w:val="uk-UA"/>
        </w:rPr>
        <w:t>{{ACT_DATE}}</w:t>
      </w:r>
    </w:p>
    <w:p w14:paraId="22633D02" w14:textId="77777777" w:rsidR="00934BB1" w:rsidRDefault="00934BB1">
      <w:pPr>
        <w:rPr>
          <w:lang w:val="uk-UA"/>
        </w:rPr>
      </w:pPr>
    </w:p>
    <w:p w14:paraId="15EE4A31" w14:textId="53709DD1" w:rsidR="00590242" w:rsidRPr="00934BB1" w:rsidRDefault="00934BB1" w:rsidP="007C3E3E">
      <w:pPr>
        <w:jc w:val="both"/>
        <w:rPr>
          <w:lang w:val="uk-UA"/>
        </w:rPr>
      </w:pPr>
      <w:r w:rsidRPr="00934BB1">
        <w:rPr>
          <w:lang w:val="uk-UA"/>
        </w:rPr>
        <w:t>Даний Акт складений за Договором № {{CONTRACT_NO}} від {{CONTRACT_DATE}} про те, що послуги, передбачені Договором, та зазначені нижче здійснені Виконавцем у встановлений термін, у повному обсязі та з дотриманням усіх інших умов Договору.</w:t>
      </w:r>
    </w:p>
    <w:p w14:paraId="469EA43F" w14:textId="402236CC" w:rsidR="00590242" w:rsidRPr="00934BB1" w:rsidRDefault="00000000">
      <w:pPr>
        <w:rPr>
          <w:lang w:val="uk-UA"/>
        </w:rPr>
      </w:pPr>
      <w:r w:rsidRPr="00934BB1">
        <w:rPr>
          <w:b/>
          <w:lang w:val="uk-UA"/>
        </w:rPr>
        <w:t xml:space="preserve">Виконавець: </w:t>
      </w:r>
      <w:r w:rsidR="005E030D">
        <w:rPr>
          <w:lang w:val="uk-UA"/>
        </w:rPr>
        <w:t>ФОП Барабін Д.В.</w:t>
      </w:r>
    </w:p>
    <w:p w14:paraId="4F0FF20F" w14:textId="77777777" w:rsidR="00590242" w:rsidRPr="00934BB1" w:rsidRDefault="00000000">
      <w:pPr>
        <w:rPr>
          <w:lang w:val="uk-UA"/>
        </w:rPr>
      </w:pPr>
      <w:r w:rsidRPr="00934BB1">
        <w:rPr>
          <w:b/>
          <w:lang w:val="uk-UA"/>
        </w:rPr>
        <w:t xml:space="preserve">Замовник: </w:t>
      </w:r>
      <w:r w:rsidRPr="00934BB1">
        <w:rPr>
          <w:lang w:val="uk-UA"/>
        </w:rPr>
        <w:t>{{CLIENT_NAME}}, код {{CLIENT_CODE}}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9"/>
        <w:gridCol w:w="3883"/>
        <w:gridCol w:w="1281"/>
        <w:gridCol w:w="1429"/>
        <w:gridCol w:w="1473"/>
        <w:gridCol w:w="1294"/>
      </w:tblGrid>
      <w:tr w:rsidR="00F15AD8" w:rsidRPr="00934BB1" w14:paraId="7A438163" w14:textId="77777777" w:rsidTr="00867ACA">
        <w:tc>
          <w:tcPr>
            <w:tcW w:w="563" w:type="dxa"/>
            <w:shd w:val="clear" w:color="auto" w:fill="D9D9D9" w:themeFill="background1" w:themeFillShade="D9"/>
          </w:tcPr>
          <w:p w14:paraId="7607CE7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№</w:t>
            </w:r>
          </w:p>
        </w:tc>
        <w:tc>
          <w:tcPr>
            <w:tcW w:w="4648" w:type="dxa"/>
            <w:shd w:val="clear" w:color="auto" w:fill="D9D9D9" w:themeFill="background1" w:themeFillShade="D9"/>
          </w:tcPr>
          <w:p w14:paraId="2487E89F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Послуга</w:t>
            </w:r>
          </w:p>
        </w:tc>
        <w:tc>
          <w:tcPr>
            <w:tcW w:w="268" w:type="dxa"/>
            <w:shd w:val="clear" w:color="auto" w:fill="D9D9D9" w:themeFill="background1" w:themeFillShade="D9"/>
          </w:tcPr>
          <w:p w14:paraId="0CF3E35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proofErr w:type="spellStart"/>
            <w:r w:rsidRPr="00934BB1">
              <w:rPr>
                <w:b/>
                <w:bCs/>
                <w:lang w:val="uk-UA"/>
              </w:rPr>
              <w:t>Од.вим</w:t>
            </w:r>
            <w:proofErr w:type="spellEnd"/>
            <w:r w:rsidRPr="00934BB1">
              <w:rPr>
                <w:b/>
                <w:bCs/>
                <w:lang w:val="uk-UA"/>
              </w:rPr>
              <w:t>.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364862D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К-сть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427C2777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Ціна, грн.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002E622" w14:textId="77777777" w:rsidR="00F15AD8" w:rsidRPr="00934BB1" w:rsidRDefault="00F15AD8" w:rsidP="00867ACA">
            <w:pPr>
              <w:jc w:val="center"/>
              <w:rPr>
                <w:b/>
                <w:bCs/>
                <w:lang w:val="uk-UA"/>
              </w:rPr>
            </w:pPr>
            <w:r w:rsidRPr="00934BB1">
              <w:rPr>
                <w:b/>
                <w:bCs/>
                <w:lang w:val="uk-UA"/>
              </w:rPr>
              <w:t>Сума, грн.</w:t>
            </w:r>
          </w:p>
        </w:tc>
      </w:tr>
      <w:tr w:rsidR="00F15AD8" w:rsidRPr="00934BB1" w14:paraId="4C7F1801" w14:textId="77777777" w:rsidTr="00867ACA">
        <w:tc>
          <w:tcPr>
            <w:tcW w:w="563" w:type="dxa"/>
          </w:tcPr>
          <w:p w14:paraId="0AC7A768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1</w:t>
            </w:r>
          </w:p>
        </w:tc>
        <w:tc>
          <w:tcPr>
            <w:tcW w:w="4648" w:type="dxa"/>
          </w:tcPr>
          <w:p w14:paraId="286DFE99" w14:textId="77777777" w:rsidR="00F15AD8" w:rsidRPr="00934BB1" w:rsidRDefault="00F15AD8" w:rsidP="00867ACA">
            <w:pPr>
              <w:pStyle w:val="a9"/>
              <w:rPr>
                <w:lang w:val="uk-UA"/>
              </w:rPr>
            </w:pPr>
            <w:r w:rsidRPr="00934BB1">
              <w:rPr>
                <w:lang w:val="uk-UA"/>
              </w:rPr>
              <w:t xml:space="preserve">Доступ до сервісу </w:t>
            </w:r>
            <w:proofErr w:type="spellStart"/>
            <w:r w:rsidRPr="00934BB1">
              <w:rPr>
                <w:lang w:val="uk-UA"/>
              </w:rPr>
              <w:t>DocketPro</w:t>
            </w:r>
            <w:proofErr w:type="spellEnd"/>
            <w:r w:rsidRPr="00934BB1">
              <w:rPr>
                <w:lang w:val="uk-UA"/>
              </w:rPr>
              <w:t xml:space="preserve"> за період {{PERIOD_FROM}}–{{PERIOD_TO}}</w:t>
            </w:r>
          </w:p>
        </w:tc>
        <w:tc>
          <w:tcPr>
            <w:tcW w:w="268" w:type="dxa"/>
          </w:tcPr>
          <w:p w14:paraId="1ECD07CE" w14:textId="77777777" w:rsidR="00F15AD8" w:rsidRPr="00934BB1" w:rsidRDefault="00F15AD8" w:rsidP="00867ACA">
            <w:pPr>
              <w:pStyle w:val="a9"/>
              <w:jc w:val="center"/>
              <w:rPr>
                <w:sz w:val="20"/>
                <w:szCs w:val="20"/>
                <w:lang w:val="uk-UA"/>
              </w:rPr>
            </w:pPr>
            <w:r w:rsidRPr="00934BB1">
              <w:rPr>
                <w:sz w:val="20"/>
                <w:szCs w:val="20"/>
                <w:lang w:val="uk-UA"/>
              </w:rPr>
              <w:t>Користувач</w:t>
            </w:r>
          </w:p>
          <w:p w14:paraId="3AB1239B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sz w:val="20"/>
                <w:szCs w:val="20"/>
                <w:lang w:val="uk-UA"/>
              </w:rPr>
              <w:t>/місяць</w:t>
            </w:r>
          </w:p>
        </w:tc>
        <w:tc>
          <w:tcPr>
            <w:tcW w:w="1433" w:type="dxa"/>
          </w:tcPr>
          <w:p w14:paraId="38AFCCDF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{{USERS}} × {{MONTHS}}</w:t>
            </w:r>
          </w:p>
        </w:tc>
        <w:tc>
          <w:tcPr>
            <w:tcW w:w="1560" w:type="dxa"/>
          </w:tcPr>
          <w:p w14:paraId="4B535F80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{{TARIFF}}</w:t>
            </w:r>
          </w:p>
        </w:tc>
        <w:tc>
          <w:tcPr>
            <w:tcW w:w="1417" w:type="dxa"/>
          </w:tcPr>
          <w:p w14:paraId="58839F32" w14:textId="77777777" w:rsidR="00F15AD8" w:rsidRPr="00934BB1" w:rsidRDefault="00F15AD8" w:rsidP="00867ACA">
            <w:pPr>
              <w:pStyle w:val="a9"/>
              <w:jc w:val="center"/>
              <w:rPr>
                <w:lang w:val="uk-UA"/>
              </w:rPr>
            </w:pPr>
            <w:r w:rsidRPr="00934BB1">
              <w:rPr>
                <w:lang w:val="uk-UA"/>
              </w:rPr>
              <w:t>{{</w:t>
            </w:r>
            <w:r w:rsidRPr="004344C4">
              <w:rPr>
                <w:b/>
                <w:bCs/>
                <w:lang w:val="uk-UA"/>
              </w:rPr>
              <w:t>SUM</w:t>
            </w:r>
            <w:r w:rsidRPr="00934BB1">
              <w:rPr>
                <w:lang w:val="uk-UA"/>
              </w:rPr>
              <w:t>}}</w:t>
            </w:r>
          </w:p>
        </w:tc>
      </w:tr>
    </w:tbl>
    <w:p w14:paraId="31C5F5E1" w14:textId="77777777" w:rsidR="00590242" w:rsidRPr="00934BB1" w:rsidRDefault="00590242">
      <w:pPr>
        <w:rPr>
          <w:lang w:val="uk-UA"/>
        </w:rPr>
      </w:pPr>
    </w:p>
    <w:p w14:paraId="402E5B84" w14:textId="77777777" w:rsidR="00590242" w:rsidRPr="00934BB1" w:rsidRDefault="00590242">
      <w:pPr>
        <w:rPr>
          <w:lang w:val="uk-UA"/>
        </w:rPr>
      </w:pPr>
    </w:p>
    <w:p w14:paraId="4D79AED8" w14:textId="77777777" w:rsidR="00590242" w:rsidRPr="00934BB1" w:rsidRDefault="00000000">
      <w:pPr>
        <w:rPr>
          <w:lang w:val="uk-UA"/>
        </w:rPr>
      </w:pPr>
      <w:r w:rsidRPr="00934BB1">
        <w:rPr>
          <w:lang w:val="uk-UA"/>
        </w:rPr>
        <w:t>Вартість послуг складає {{</w:t>
      </w:r>
      <w:r w:rsidRPr="004344C4">
        <w:rPr>
          <w:b/>
          <w:bCs/>
          <w:lang w:val="uk-UA"/>
        </w:rPr>
        <w:t>SUM</w:t>
      </w:r>
      <w:r w:rsidRPr="00934BB1">
        <w:rPr>
          <w:lang w:val="uk-UA"/>
        </w:rPr>
        <w:t>}} ({{SUM_WORDS}}), без ПДВ.</w:t>
      </w:r>
    </w:p>
    <w:p w14:paraId="503570C8" w14:textId="7689DF89" w:rsidR="00590242" w:rsidRPr="00934BB1" w:rsidRDefault="00000000">
      <w:pPr>
        <w:rPr>
          <w:lang w:val="uk-UA"/>
        </w:rPr>
      </w:pPr>
      <w:r w:rsidRPr="00934BB1">
        <w:rPr>
          <w:lang w:val="uk-UA"/>
        </w:rPr>
        <w:t>Сторони підтверджують відсутність претензій щодо обсягу та якості послуг.</w:t>
      </w:r>
    </w:p>
    <w:p w14:paraId="2D347A1B" w14:textId="020293DA" w:rsidR="00590242" w:rsidRPr="00934BB1" w:rsidRDefault="00000000">
      <w:pPr>
        <w:rPr>
          <w:lang w:val="uk-UA"/>
        </w:rPr>
      </w:pPr>
      <w:r w:rsidRPr="00934BB1">
        <w:rPr>
          <w:lang w:val="uk-UA"/>
        </w:rPr>
        <w:t>Послуги вважаються наданими в повному обсязі з дати підписання цього Акт</w:t>
      </w:r>
      <w:r w:rsidR="00934BB1">
        <w:rPr>
          <w:lang w:val="uk-UA"/>
        </w:rPr>
        <w:t>у</w:t>
      </w:r>
      <w:r w:rsidRPr="00934BB1">
        <w:rPr>
          <w:lang w:val="uk-UA"/>
        </w:rPr>
        <w:t>.</w:t>
      </w:r>
    </w:p>
    <w:p w14:paraId="573C5886" w14:textId="21C9B812" w:rsidR="00934BB1" w:rsidRPr="00934BB1" w:rsidRDefault="00934BB1">
      <w:pPr>
        <w:rPr>
          <w:lang w:val="uk-UA"/>
        </w:rPr>
      </w:pPr>
    </w:p>
    <w:p w14:paraId="513D224B" w14:textId="77777777" w:rsidR="00590242" w:rsidRPr="00934BB1" w:rsidRDefault="00590242">
      <w:pPr>
        <w:rPr>
          <w:lang w:val="uk-UA"/>
        </w:rPr>
      </w:pPr>
    </w:p>
    <w:p w14:paraId="4F70E95F" w14:textId="25E82CA3" w:rsidR="00590242" w:rsidRDefault="00934BB1" w:rsidP="00934BB1">
      <w:pPr>
        <w:ind w:firstLine="720"/>
        <w:rPr>
          <w:lang w:val="uk-UA"/>
        </w:rPr>
      </w:pPr>
      <w:r>
        <w:rPr>
          <w:lang w:val="uk-UA"/>
        </w:rPr>
        <w:t xml:space="preserve">від </w:t>
      </w:r>
      <w:r w:rsidRPr="00934BB1">
        <w:rPr>
          <w:lang w:val="uk-UA"/>
        </w:rPr>
        <w:t>Виконав</w:t>
      </w:r>
      <w:r>
        <w:rPr>
          <w:lang w:val="uk-UA"/>
        </w:rPr>
        <w:t>ця:</w:t>
      </w:r>
      <w:r w:rsidRPr="00934BB1">
        <w:rPr>
          <w:lang w:val="uk-UA"/>
        </w:rPr>
        <w:t xml:space="preserve">   </w:t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</w:r>
      <w:r>
        <w:rPr>
          <w:lang w:val="uk-UA"/>
        </w:rPr>
        <w:tab/>
        <w:t>від Замовника:</w:t>
      </w:r>
    </w:p>
    <w:p w14:paraId="78293A99" w14:textId="01023B70" w:rsidR="00934BB1" w:rsidRPr="003607C4" w:rsidRDefault="00934BB1" w:rsidP="00934BB1">
      <w:pPr>
        <w:rPr>
          <w:lang w:val="uk-UA"/>
        </w:rPr>
      </w:pPr>
      <w:r w:rsidRPr="00934BB1">
        <w:rPr>
          <w:lang w:val="uk-UA"/>
        </w:rPr>
        <w:t>_________________________</w:t>
      </w:r>
      <w:r>
        <w:rPr>
          <w:lang w:val="uk-UA"/>
        </w:rPr>
        <w:t>/Д.</w:t>
      </w:r>
      <w:r w:rsidR="003607C4">
        <w:rPr>
          <w:lang w:val="uk-UA"/>
        </w:rPr>
        <w:t xml:space="preserve"> </w:t>
      </w:r>
      <w:r>
        <w:rPr>
          <w:lang w:val="uk-UA"/>
        </w:rPr>
        <w:t>Барабін/</w:t>
      </w:r>
      <w:r w:rsidR="00E843F0">
        <w:rPr>
          <w:lang w:val="uk-UA"/>
        </w:rPr>
        <w:t xml:space="preserve">                              </w:t>
      </w:r>
      <w:r w:rsidRPr="00934BB1">
        <w:rPr>
          <w:lang w:val="uk-UA"/>
        </w:rPr>
        <w:t xml:space="preserve"> _________________________</w:t>
      </w:r>
      <w:r>
        <w:rPr>
          <w:lang w:val="uk-UA"/>
        </w:rPr>
        <w:t>/</w:t>
      </w:r>
      <w:r w:rsidRPr="003607C4">
        <w:rPr>
          <w:lang w:val="uk-UA"/>
        </w:rPr>
        <w:t>{{</w:t>
      </w:r>
      <w:r>
        <w:t>CLIENT</w:t>
      </w:r>
      <w:r w:rsidRPr="003607C4">
        <w:rPr>
          <w:lang w:val="uk-UA"/>
        </w:rPr>
        <w:t>_</w:t>
      </w:r>
      <w:r>
        <w:t>DIRECTOR</w:t>
      </w:r>
      <w:r w:rsidRPr="003607C4">
        <w:rPr>
          <w:lang w:val="uk-UA"/>
        </w:rPr>
        <w:t>}}</w:t>
      </w:r>
      <w:r w:rsidR="004344C4">
        <w:rPr>
          <w:lang w:val="uk-UA"/>
        </w:rPr>
        <w:t>/</w:t>
      </w:r>
    </w:p>
    <w:p w14:paraId="25242EEF" w14:textId="77777777" w:rsidR="00934BB1" w:rsidRPr="00934BB1" w:rsidRDefault="00934BB1">
      <w:pPr>
        <w:rPr>
          <w:lang w:val="uk-UA"/>
        </w:rPr>
      </w:pPr>
    </w:p>
    <w:sectPr w:rsidR="00934BB1" w:rsidRPr="00934BB1" w:rsidSect="00353BCF">
      <w:pgSz w:w="12240" w:h="15840"/>
      <w:pgMar w:top="1440" w:right="801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79893">
    <w:abstractNumId w:val="8"/>
  </w:num>
  <w:num w:numId="2" w16cid:durableId="548105640">
    <w:abstractNumId w:val="6"/>
  </w:num>
  <w:num w:numId="3" w16cid:durableId="2005275987">
    <w:abstractNumId w:val="5"/>
  </w:num>
  <w:num w:numId="4" w16cid:durableId="534662767">
    <w:abstractNumId w:val="4"/>
  </w:num>
  <w:num w:numId="5" w16cid:durableId="1322388374">
    <w:abstractNumId w:val="7"/>
  </w:num>
  <w:num w:numId="6" w16cid:durableId="1344162574">
    <w:abstractNumId w:val="3"/>
  </w:num>
  <w:num w:numId="7" w16cid:durableId="1051609861">
    <w:abstractNumId w:val="2"/>
  </w:num>
  <w:num w:numId="8" w16cid:durableId="356004431">
    <w:abstractNumId w:val="1"/>
  </w:num>
  <w:num w:numId="9" w16cid:durableId="1811556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190"/>
    <w:rsid w:val="0015074B"/>
    <w:rsid w:val="0029639D"/>
    <w:rsid w:val="00326F90"/>
    <w:rsid w:val="00353BCF"/>
    <w:rsid w:val="003607C4"/>
    <w:rsid w:val="004344C4"/>
    <w:rsid w:val="004C5D58"/>
    <w:rsid w:val="00590242"/>
    <w:rsid w:val="005E030D"/>
    <w:rsid w:val="00631DCB"/>
    <w:rsid w:val="00680603"/>
    <w:rsid w:val="00792785"/>
    <w:rsid w:val="007B121B"/>
    <w:rsid w:val="007C3E3E"/>
    <w:rsid w:val="007D0302"/>
    <w:rsid w:val="00934BB1"/>
    <w:rsid w:val="00AA1D8D"/>
    <w:rsid w:val="00AB7499"/>
    <w:rsid w:val="00B47730"/>
    <w:rsid w:val="00CB0664"/>
    <w:rsid w:val="00E00245"/>
    <w:rsid w:val="00E843F0"/>
    <w:rsid w:val="00EB1C79"/>
    <w:rsid w:val="00F15AD8"/>
    <w:rsid w:val="00F319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286B71"/>
  <w14:defaultImageDpi w14:val="300"/>
  <w15:docId w15:val="{51504FFF-E2B0-734C-A287-34EA7F98E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779</Characters>
  <Application>Microsoft Office Word</Application>
  <DocSecurity>0</DocSecurity>
  <Lines>35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Dmytro Barabin</cp:lastModifiedBy>
  <cp:revision>10</cp:revision>
  <dcterms:created xsi:type="dcterms:W3CDTF">2013-12-23T23:15:00Z</dcterms:created>
  <dcterms:modified xsi:type="dcterms:W3CDTF">2026-05-01T16:37:00Z</dcterms:modified>
  <cp:category/>
</cp:coreProperties>
</file>